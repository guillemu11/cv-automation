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{{DATE}}</w:t>
      </w:r>
    </w:p>
    <w:p/>
    <w:p>
      <w:r>
        <w:rPr>
          <w:rFonts w:ascii="Calibri" w:hAnsi="Calibri"/>
          <w:b w:val="0"/>
          <w:color w:val="1E1E1E"/>
          <w:sz w:val="22"/>
        </w:rPr>
        <w:t>Dear {{HIRING_MANAGER}},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{{OPENING_PARAGRAPH}}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{{BODY_PARAGRAPH_1}}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{{BODY_PARAGRAPH_2}}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{{CLOSING_PARAGRAPH}}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{{FULL_NAME}}</w:t>
      </w:r>
    </w:p>
    <w:p>
      <w:r>
        <w:rPr>
          <w:rFonts w:ascii="Calibri" w:hAnsi="Calibri"/>
          <w:b w:val="0"/>
          <w:color w:val="787878"/>
          <w:sz w:val="20"/>
        </w:rPr>
        <w:t>{{PHONE}} | {{EMAIL}}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