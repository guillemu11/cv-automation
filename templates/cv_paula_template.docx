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{{FULL_NAME}}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{{HEADLINE}}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{{LOCATION}} | {{PHONE}} | {{EMAIL}}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{{LINKEDIN}} | Nationality: {{NATIONALITY}} | {{VISA}}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{{PROFESSIONAL_SUMMARY}}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{{EXP_1_ROLE}}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{{EXP_1_DATES}}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{{EXP_1_CONTEXT}}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{{EXP_1_BULLETS}}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{{EXP_2_ROLE}}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{{EXP_2_DATES}}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{{EXP_2_CONTEXT}}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{{EXP_2_BULLETS}}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{{EXP_3_ROLE}}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{{EXP_3_DATES}}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{{EXP_3_CONTEXT}}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{{EXP_3_BULLETS}}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{{EXP_4_ROLE}}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{{EXP_4_DATES}}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{{EXP_4_CONTEXT}}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{{EXP_4_BULLETS}}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{{SKILLS_BRAND}}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{{SKILLS_ECOMMERCE}}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{{SKILLS_COMMERCIAL}}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{{SKILLS_DATA}}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{{SKILLS_TOOLS}}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{{EDUCATION_TITLE}}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{{EDUCATION_DATES}}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{{EDUCATION_DETAILS}}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{{CERTIFICATIONS}}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{{LANG_1_NAME}}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{{LANG_1_LEVEL}}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{{LANG_2_NAME}}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{{LANG_2_LEVEL}}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