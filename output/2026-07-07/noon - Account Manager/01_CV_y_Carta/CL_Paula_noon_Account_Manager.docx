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color w:val="1E1E1E"/>
          <w:sz w:val="22"/>
        </w:rPr>
        <w:t>07 July 2026</w:t>
      </w:r>
    </w:p>
    <w:p/>
    <w:p>
      <w:r>
        <w:rPr>
          <w:rFonts w:ascii="Calibri" w:hAnsi="Calibri"/>
          <w:b w:val="0"/>
          <w:color w:val="1E1E1E"/>
          <w:sz w:val="22"/>
        </w:rPr>
        <w:t>Dear Tatiana Massaad,</w:t>
      </w:r>
    </w:p>
    <w:p/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I'm writing to apply for the Account Manager role on The Dubai Mall Online team. Building a high-growth marketplace from the ground up alongside the world's most recognised fashion and sports brands is exactly the work I love — and exactly what I do today, onboarding and scaling brands on noon and the UAE's quick-commerce platforms from my current role here in Dubai.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At Miravia (Alibaba Group) I managed 42 key brand accounts across fashion, beauty and fragrances as their primary point of contact, growing GMV +30% QoQ through assortment optimisation, pricing and promotions, and onboarding 30+ new brands in two months. At Glovo I helped build the Retail vertical from scratch, onboarding fashion and lifestyle brands onto the marketplace. Today at DoFreeze I run the digital shelf across noon, Talabat, Careem and Deliveroo — managing listings, content quality, pricing and campaigns — so I already know your platform from the brand-partner side.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Two things set me apart here: I've already onboarded and grown brands directly on noon, so I'd be productive from week one; and my career began on the Inditex retail floor (Massimo Dutti), giving me genuine fashion-retail instinct to pair with marketplace analytics and business reviews. I'm already based in Dubai on a residence visa — no sponsorship needed, immediate start — and bilingual Spanish/English (C1), useful for European brands expanding into the GCC.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I'd welcome the chance to show how I'd grow noon's fashion and sports brand partnerships. I'm available to start immediately and would love to discuss the role — you can reach me at +971 50 386 3656 or paulich98@hotmail.com. Thank you for your consideration.</w:t>
      </w:r>
    </w:p>
    <w:p/>
    <w:p>
      <w:r>
        <w:rPr>
          <w:rFonts w:ascii="Calibri" w:hAnsi="Calibri"/>
          <w:b w:val="0"/>
          <w:color w:val="1E1E1E"/>
          <w:sz w:val="22"/>
        </w:rPr>
        <w:t>Best regards,</w:t>
      </w:r>
    </w:p>
    <w:p/>
    <w:p>
      <w:r>
        <w:rPr>
          <w:rFonts w:ascii="Calibri" w:hAnsi="Calibri"/>
          <w:b/>
          <w:color w:val="1E1E1E"/>
          <w:sz w:val="22"/>
        </w:rPr>
        <w:t>Paula De Francisco Pérez</w:t>
      </w:r>
    </w:p>
    <w:p>
      <w:r>
        <w:rPr>
          <w:rFonts w:ascii="Calibri" w:hAnsi="Calibri"/>
          <w:b w:val="0"/>
          <w:color w:val="787878"/>
          <w:sz w:val="20"/>
        </w:rPr>
        <w:t>+971 50 386 3656 | paulich98@hotmail.com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