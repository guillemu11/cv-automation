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Beauty &amp; E-Commerce Builder · 0→1 New-Vertical Launches · Quick-Commerce &amp; Category · AI-Native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Beauty and quick-commerce builder who thinks like a category manager as much as a product owner. 4+ years launching and scaling brand-led, discovery-heavy shopping experiences across e-commerce, marketplace and q-commerce — including a genuine 0→1 new vertical (Glovo Retail) and beauty &amp; fragrances category ownership at Alibaba's Miravia (42 accounts, +30% GMV QoQ). Today at DoFreeze I own a Shopify shopping experience end-to-end — how shoppers discover, evaluate and re-buy — and run the UAE quick-commerce shelf on talabat, Noon, Careem and Deliveroo. AI-native builder who designs and vibe-codes generative-AI tooling (Claude/GPT) and raises the team's AI literacy.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 the brand's Shopify shopping experience end-to-end — catalogue, UX, collections, merchandising, discount mechanics and checkout — shaping how shoppers discover, evaluate and re-buy, and lifting conversion (CRO) and average order value through continuous, data-led iteration</w:t>
        <w:br/>
        <w:t>• AI-native builder: designed and vibe-coded a generative-AI system (Claude/GPT) that prototypes campaigns, market research, content and KPI reporting — cutting manual workload ~40% and raising the team's AI literacy</w:t>
        <w:br/>
        <w:t>• Run the UAE quick-commerce shelf across talabat, Noon, Careem and Deliveroo — assortment, hero-product selection, content and promotional mechanics — the exact q-commerce discovery-and-merchandising surface this venture owns</w:t>
        <w:br/>
        <w:t>• Lead NPD end-to-end for 6 launches (problem framing, brief, packaging, pricing, go-to-market) across GCC, MENA and beyond — validating solutions and shipping to market under ambiguity</w:t>
        <w:br/>
        <w:t>• Partner across commercial, brand, trade and creative to define go-to-market and shopper-mission plans by channel — influencing partner teams without owning them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Owned the Beauty &amp; Fragrances category across 42 key accounts, growing GMV +30% QoQ through assortment, hero-product curation, pricing and seasonal promotions — category-manager thinking on a content- and discovery-heavy marketplace</w:t>
        <w:br/>
        <w:t>• Created and launched Beauty Club and Hot on Social from 0→1 — brand-led, content-heavy destinations that lifted discovery, loyalty and re-purchase on platform</w:t>
        <w:br/>
        <w:t>• Led category expansion as PIC Fragrances, onboarding 30+ beauty &amp; fragrance houses (Arabian Oud, Lattafa, Swiss Arabian, Ajmal) in two months via trend-driven assortment</w:t>
        <w:br/>
        <w:t>• Analysed conversion, traffic, retention and ROI to de-risk decisions and shape the channel roadmap — forming opinions with incomplete data and revising them on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Helped build Glovo's Retail vertical from the ground up — a genuine 0→1 new vertical taking a food-delivery platform into beauty, apparel and non-food q-commerce, the same shape as talabat Beauty: a new vertical inside a scaled platform</w:t>
        <w:br/>
        <w:t>• Onboarded and scaled new lifestyle and beauty partners, defining assortment and merchandising for a category that behaved nothing like food</w:t>
        <w:br/>
        <w:t>• Led cross-functional squads across marketing, logistics and CX to ship activations and grow order volume</w:t>
        <w:br/>
        <w:t>• Negotiated high-impact commercial deals maximising profitability for platform and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Category planning for chocolate — sell-in/sell-out analysis, promotional effectiveness and shopper insight to surface growth opportunities</w:t>
        <w:br/>
        <w:t>• Contributed to NPD launches (Milka Spread, Mini Suchard) from concept to shelf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0→1 new-venture launches, go-to-market, NPD end-to-end, brand-led merchandising, shopper missions &amp; discovery, product discovery, influencer &amp; UGC, content strategy, generative-AI campaigns, omnichannel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Shopify e-store ownership, quick-commerce (talabat, Noon, Careem, Deliveroo), assortment &amp; merchandising, conversion rate optimisation (CRO), UX &amp; discovery, retention &amp; re-purchase, Meta Ads, Google Ads,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category management, assortment planning, hero-product curation, pricing strategy, key account management, negotiation, forecasting, modern trade, distributor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product &amp; category analytics, KPI dashboards, A/B testing, conversion &amp; retention analysis, ROI/ROAS, sell-in/sell-out, AI-assisted analysis &amp; forecasting, Looker, Nielsen, Kantar, Salesforce, SAP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AI building — Claude / ChatGPT (vibe-coding prototypes &amp; automation), Shopify, Meta Ads Manager, Google Ads, Looker, Power BI, Tableau, Salesforce, SAP, Canva,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