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Colgate-Palmolive — Ecommerce Manager (Dubai) · Job #174114</w:t>
      </w:r>
    </w:p>
    <w:p>
      <w:r>
        <w:rPr>
          <w:b/>
        </w:rPr>
        <w:t xml:space="preserve">Apply: </w:t>
      </w:r>
      <w:r>
        <w:t>https://jobs.colgate.com/job/Dubai-Ecommerce-Manager-DU/174114-en_US/</w:t>
      </w:r>
    </w:p>
    <w:p>
      <w:r>
        <w:rPr>
          <w:b/>
        </w:rPr>
        <w:t xml:space="preserve">Subir: </w:t>
      </w:r>
      <w:r>
        <w:t>CV_Paula_Colgate-Palmolive_Ecommerce_Manager.pdf  +  CL_Paula_Colgate-Palmolive_Ecommerce_Manager.pdf</w:t>
      </w:r>
    </w:p>
    <w:p>
      <w:r>
        <w:rPr>
          <w:i/>
        </w:rPr>
        <w:t>Verde = ya hecho   ·   ROJO = te falta rellenar</w:t>
      </w:r>
    </w:p>
    <w:p>
      <w:pPr>
        <w:pStyle w:val="Heading1"/>
      </w:pPr>
      <w:r>
        <w:t>My Documents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>Resume / CV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>Cover Letter</w:t>
      </w:r>
    </w:p>
    <w:p>
      <w:pPr>
        <w:pStyle w:val="Heading1"/>
      </w:pPr>
      <w:r>
        <w:t>Profile Information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Preferred First Name: </w:t>
      </w:r>
      <w:r>
        <w:rPr>
          <w:b/>
        </w:rPr>
        <w:t>Paula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Preferred Last Name: </w:t>
      </w:r>
      <w:r>
        <w:rPr>
          <w:b/>
        </w:rPr>
        <w:t>De Francisco Perez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Phone: </w:t>
      </w:r>
      <w:r>
        <w:rPr>
          <w:b/>
        </w:rPr>
        <w:t>+971503863656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Email: </w:t>
      </w:r>
      <w:r>
        <w:rPr>
          <w:b/>
        </w:rPr>
        <w:t>paulich98@hotmail.com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Country: </w:t>
      </w:r>
      <w:r>
        <w:rPr>
          <w:b/>
        </w:rPr>
        <w:t>United Arab Emirates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Preferred Language: </w:t>
      </w:r>
      <w:r>
        <w:rPr>
          <w:b/>
        </w:rPr>
        <w:t>English US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Company Name of Current/Last Employer: </w:t>
      </w:r>
      <w:r>
        <w:rPr>
          <w:b/>
        </w:rPr>
        <w:t>Dofreeze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Title of Current/Last Job: </w:t>
      </w:r>
      <w:r>
        <w:rPr>
          <w:b/>
        </w:rPr>
        <w:t>Brand Manager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Previously employed by our company? -&gt; </w:t>
      </w:r>
      <w:r>
        <w:rPr>
          <w:b/>
          <w:color w:val="C00000"/>
        </w:rPr>
        <w:t>No</w:t>
      </w:r>
    </w:p>
    <w:p>
      <w:pPr>
        <w:pStyle w:val="Heading1"/>
      </w:pPr>
      <w:r>
        <w:t>Employment History  (3 filas — rellena las tres)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1440"/>
          </w:tcPr>
          <w:p>
            <w:r>
              <w:t>10/2025</w:t>
            </w:r>
          </w:p>
        </w:tc>
        <w:tc>
          <w:tcPr>
            <w:tcW w:type="dxa" w:w="1440"/>
          </w:tcPr>
          <w:p>
            <w:r>
              <w:t>(actual)</w:t>
            </w:r>
          </w:p>
        </w:tc>
        <w:tc>
          <w:tcPr>
            <w:tcW w:type="dxa" w:w="1440"/>
          </w:tcPr>
          <w:p>
            <w:r>
              <w:t>DoFreeze LLC</w:t>
            </w:r>
          </w:p>
        </w:tc>
        <w:tc>
          <w:tcPr>
            <w:tcW w:type="dxa" w:w="1440"/>
          </w:tcPr>
          <w:p>
            <w:r>
              <w:t>United Arab Emirates</w:t>
            </w:r>
          </w:p>
        </w:tc>
        <w:tc>
          <w:tcPr>
            <w:tcW w:type="dxa" w:w="1440"/>
          </w:tcPr>
          <w:p>
            <w:r>
              <w:t>Brand &amp; Marketing Manager</w:t>
            </w:r>
          </w:p>
        </w:tc>
        <w:tc>
          <w:tcPr>
            <w:tcW w:type="dxa" w:w="1440"/>
          </w:tcPr>
          <w:p>
            <w:r>
              <w:t>Marketing</w:t>
            </w:r>
          </w:p>
        </w:tc>
      </w:tr>
      <w:tr>
        <w:tc>
          <w:tcPr>
            <w:tcW w:type="dxa" w:w="1440"/>
          </w:tcPr>
          <w:p>
            <w:r>
              <w:t>11/2023</w:t>
            </w:r>
          </w:p>
        </w:tc>
        <w:tc>
          <w:tcPr>
            <w:tcW w:type="dxa" w:w="1440"/>
          </w:tcPr>
          <w:p>
            <w:r>
              <w:t>10/2025</w:t>
            </w:r>
          </w:p>
        </w:tc>
        <w:tc>
          <w:tcPr>
            <w:tcW w:type="dxa" w:w="1440"/>
          </w:tcPr>
          <w:p>
            <w:r>
              <w:t>Miravia / AliExpress (Alibaba Group)</w:t>
            </w:r>
          </w:p>
        </w:tc>
        <w:tc>
          <w:tcPr>
            <w:tcW w:type="dxa" w:w="1440"/>
          </w:tcPr>
          <w:p>
            <w:r>
              <w:t>Spain</w:t>
            </w:r>
          </w:p>
        </w:tc>
        <w:tc>
          <w:tcPr>
            <w:tcW w:type="dxa" w:w="1440"/>
          </w:tcPr>
          <w:p>
            <w:r>
              <w:t>Key Account Manager – Beauty, Fragrances &amp; Fashion</w:t>
            </w:r>
          </w:p>
        </w:tc>
        <w:tc>
          <w:tcPr>
            <w:tcW w:type="dxa" w:w="1440"/>
          </w:tcPr>
          <w:p>
            <w:r>
              <w:t>Sales / Account Management</w:t>
            </w:r>
          </w:p>
        </w:tc>
      </w:tr>
      <w:tr>
        <w:tc>
          <w:tcPr>
            <w:tcW w:type="dxa" w:w="1440"/>
          </w:tcPr>
          <w:p>
            <w:r>
              <w:t>09/2022</w:t>
            </w:r>
          </w:p>
        </w:tc>
        <w:tc>
          <w:tcPr>
            <w:tcW w:type="dxa" w:w="1440"/>
          </w:tcPr>
          <w:p>
            <w:r>
              <w:t>11/2023</w:t>
            </w:r>
          </w:p>
        </w:tc>
        <w:tc>
          <w:tcPr>
            <w:tcW w:type="dxa" w:w="1440"/>
          </w:tcPr>
          <w:p>
            <w:r>
              <w:t>Glovo</w:t>
            </w:r>
          </w:p>
        </w:tc>
        <w:tc>
          <w:tcPr>
            <w:tcW w:type="dxa" w:w="1440"/>
          </w:tcPr>
          <w:p>
            <w:r>
              <w:t>Spain</w:t>
            </w:r>
          </w:p>
        </w:tc>
        <w:tc>
          <w:tcPr>
            <w:tcW w:type="dxa" w:w="1440"/>
          </w:tcPr>
          <w:p>
            <w:r>
              <w:t>Account Manager – XL Accounts</w:t>
            </w:r>
          </w:p>
        </w:tc>
        <w:tc>
          <w:tcPr>
            <w:tcW w:type="dxa" w:w="1440"/>
          </w:tcPr>
          <w:p>
            <w:r>
              <w:t>Sales / Account Management</w:t>
            </w:r>
          </w:p>
        </w:tc>
      </w:tr>
      <w:tr>
        <w:tc>
          <w:tcPr>
            <w:tcW w:type="dxa" w:w="1440"/>
          </w:tcPr>
          <w:p>
            <w:r>
              <w:t>08/2021</w:t>
            </w:r>
          </w:p>
        </w:tc>
        <w:tc>
          <w:tcPr>
            <w:tcW w:type="dxa" w:w="1440"/>
          </w:tcPr>
          <w:p>
            <w:r>
              <w:t>08/2022</w:t>
            </w:r>
          </w:p>
        </w:tc>
        <w:tc>
          <w:tcPr>
            <w:tcW w:type="dxa" w:w="1440"/>
          </w:tcPr>
          <w:p>
            <w:r>
              <w:t>Mondelez International (opcional, 'Add')</w:t>
            </w:r>
          </w:p>
        </w:tc>
        <w:tc>
          <w:tcPr>
            <w:tcW w:type="dxa" w:w="1440"/>
          </w:tcPr>
          <w:p>
            <w:r>
              <w:t>Spain</w:t>
            </w:r>
          </w:p>
        </w:tc>
        <w:tc>
          <w:tcPr>
            <w:tcW w:type="dxa" w:w="1440"/>
          </w:tcPr>
          <w:p>
            <w:r>
              <w:t>Trainee – Category Planning</w:t>
            </w:r>
          </w:p>
        </w:tc>
        <w:tc>
          <w:tcPr>
            <w:tcW w:type="dxa" w:w="1440"/>
          </w:tcPr>
          <w:p>
            <w:r>
              <w:t>Marketing</w:t>
            </w:r>
          </w:p>
        </w:tc>
      </w:tr>
    </w:tbl>
    <w:p>
      <w:pPr>
        <w:pStyle w:val="Heading1"/>
      </w:pPr>
      <w:r>
        <w:t>Education  (1 fila — vacía)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Completed or In Progress? -&gt; </w:t>
      </w:r>
      <w:r>
        <w:rPr>
          <w:b/>
          <w:color w:val="C00000"/>
        </w:rPr>
        <w:t>Completed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Name of School -&gt; </w:t>
      </w:r>
      <w:r>
        <w:rPr>
          <w:b/>
          <w:color w:val="C00000"/>
        </w:rPr>
        <w:t>CUNEF Universidad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Country -&gt; </w:t>
      </w:r>
      <w:r>
        <w:rPr>
          <w:b/>
          <w:color w:val="C00000"/>
        </w:rPr>
        <w:t>Spain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School Type -&gt; </w:t>
      </w:r>
      <w:r>
        <w:rPr>
          <w:b/>
          <w:color w:val="C00000"/>
        </w:rPr>
        <w:t>University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Degree -&gt; </w:t>
      </w:r>
      <w:r>
        <w:rPr>
          <w:b/>
          <w:color w:val="C00000"/>
        </w:rPr>
        <w:t>Bachelor's Degree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Primary Branch of Study -&gt; </w:t>
      </w:r>
      <w:r>
        <w:rPr>
          <w:b/>
          <w:color w:val="C00000"/>
        </w:rPr>
        <w:t>Business Administration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Secondary Branch of Study -&gt; </w:t>
      </w:r>
      <w:r>
        <w:rPr>
          <w:b/>
          <w:color w:val="C00000"/>
        </w:rPr>
        <w:t>E-Commerce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Start Date at School -&gt; </w:t>
      </w:r>
      <w:r>
        <w:rPr>
          <w:b/>
          <w:color w:val="C00000"/>
        </w:rPr>
        <w:t>09/2016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End Date at School -&gt; </w:t>
      </w:r>
      <w:r>
        <w:rPr>
          <w:b/>
          <w:color w:val="C00000"/>
        </w:rPr>
        <w:t>06/2020</w:t>
      </w:r>
    </w:p>
    <w:p>
      <w:pPr>
        <w:pStyle w:val="Heading1"/>
      </w:pPr>
      <w:r>
        <w:t>Certifications/Licenses  (opcional — 'Add')</w:t>
      </w:r>
    </w:p>
    <w:p>
      <w:pPr>
        <w:pStyle w:val="ListBullet"/>
      </w:pPr>
      <w:r>
        <w:t>Google E-Commerce Certificate</w:t>
      </w:r>
    </w:p>
    <w:p>
      <w:pPr>
        <w:pStyle w:val="ListBullet"/>
      </w:pPr>
      <w:r>
        <w:t>Google Digital Marketing Certificate</w:t>
      </w:r>
    </w:p>
    <w:p>
      <w:pPr>
        <w:pStyle w:val="Heading1"/>
      </w:pPr>
      <w:r>
        <w:t>Language Skills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Spanish: </w:t>
      </w:r>
      <w:r>
        <w:rPr>
          <w:b/>
        </w:rPr>
        <w:t>Native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English: </w:t>
      </w:r>
      <w:r>
        <w:rPr>
          <w:b/>
        </w:rPr>
        <w:t>Excellent</w:t>
      </w:r>
    </w:p>
    <w:p>
      <w:pPr>
        <w:pStyle w:val="Heading1"/>
      </w:pPr>
      <w:r>
        <w:t>Job-Specific Information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Currency: </w:t>
      </w:r>
      <w:r>
        <w:rPr>
          <w:b/>
        </w:rPr>
        <w:t>Emirati Dirham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Before Tax Base Salary Expectations: </w:t>
      </w:r>
      <w:r>
        <w:rPr>
          <w:b/>
        </w:rPr>
        <w:t>25000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Notice Period: </w:t>
      </w:r>
      <w:r>
        <w:rPr>
          <w:b/>
        </w:rPr>
        <w:t>1 month and a half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Related to a Colgate employee? -&gt; </w:t>
      </w:r>
      <w:r>
        <w:rPr>
          <w:b/>
          <w:color w:val="C00000"/>
        </w:rPr>
        <w:t>No</w:t>
      </w:r>
    </w:p>
    <w:p>
      <w:pPr>
        <w:pStyle w:val="Heading1"/>
      </w:pPr>
      <w:r>
        <w:t>Voluntary Self-Identification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Age: </w:t>
      </w:r>
      <w:r>
        <w:rPr>
          <w:b/>
        </w:rPr>
        <w:t>27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Gender: </w:t>
      </w:r>
      <w:r>
        <w:rPr>
          <w:b/>
        </w:rPr>
        <w:t>Female</w:t>
      </w:r>
    </w:p>
    <w:p>
      <w:pPr>
        <w:pStyle w:val="ListBullet"/>
      </w:pPr>
      <w:r>
        <w:rPr>
          <w:b/>
          <w:color w:val="1F7A1F"/>
        </w:rPr>
        <w:t xml:space="preserve">HECHO  </w:t>
      </w:r>
      <w:r>
        <w:t xml:space="preserve">Disability: </w:t>
      </w:r>
      <w:r>
        <w:rPr>
          <w:b/>
        </w:rPr>
        <w:t>No, I do not have a disability...</w:t>
      </w:r>
    </w:p>
    <w:p>
      <w:pPr>
        <w:pStyle w:val="Heading1"/>
      </w:pPr>
      <w:r>
        <w:t>Applicant Acknowledgment  (ultimo paso, antes de Apply)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Do you agree to these terms? -&gt; </w:t>
      </w:r>
      <w:r>
        <w:rPr>
          <w:b/>
          <w:color w:val="C00000"/>
        </w:rPr>
        <w:t>I Agree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Do you hold a bachelor's degree? -&gt; </w:t>
      </w:r>
      <w:r>
        <w:rPr>
          <w:b/>
          <w:color w:val="C00000"/>
        </w:rPr>
        <w:t>Yes</w:t>
      </w:r>
    </w:p>
    <w:p>
      <w:pPr>
        <w:pStyle w:val="ListBullet"/>
      </w:pPr>
      <w:r>
        <w:rPr>
          <w:b/>
          <w:color w:val="C00000"/>
        </w:rPr>
        <w:t xml:space="preserve">FALTA  </w:t>
      </w:r>
      <w:r>
        <w:t xml:space="preserve">Minimum 4 years eCommerce / account management in multinational FMCG? -&gt; </w:t>
      </w:r>
      <w:r>
        <w:rPr>
          <w:b/>
          <w:color w:val="C00000"/>
        </w:rPr>
        <w:t>Yes</w:t>
      </w:r>
    </w:p>
    <w:p>
      <w:pPr>
        <w:pStyle w:val="Heading1"/>
      </w:pPr>
      <w:r>
        <w:t>Resumen: lo que te falta</w:t>
      </w:r>
    </w:p>
    <w:p>
      <w:pPr>
        <w:pStyle w:val="ListNumber"/>
      </w:pPr>
      <w:r>
        <w:t>Employment History -&gt; 3 filas (tabla arriba)</w:t>
      </w:r>
    </w:p>
    <w:p>
      <w:pPr>
        <w:pStyle w:val="ListNumber"/>
      </w:pPr>
      <w:r>
        <w:t>Education -&gt; 1 fila (datos arriba)</w:t>
      </w:r>
    </w:p>
    <w:p>
      <w:pPr>
        <w:pStyle w:val="ListNumber"/>
      </w:pPr>
      <w:r>
        <w:t>Previously employed -&gt; No</w:t>
      </w:r>
    </w:p>
    <w:p>
      <w:pPr>
        <w:pStyle w:val="ListNumber"/>
      </w:pPr>
      <w:r>
        <w:t>Related to Colgate employee -&gt; No</w:t>
      </w:r>
    </w:p>
    <w:p>
      <w:pPr>
        <w:pStyle w:val="ListNumber"/>
      </w:pPr>
      <w:r>
        <w:t>Agree to terms -&gt; I Agree</w:t>
      </w:r>
    </w:p>
    <w:p>
      <w:pPr>
        <w:pStyle w:val="ListNumber"/>
      </w:pPr>
      <w:r>
        <w:t>Bachelor's degree -&gt; Yes</w:t>
      </w:r>
    </w:p>
    <w:p>
      <w:pPr>
        <w:pStyle w:val="ListNumber"/>
      </w:pPr>
      <w:r>
        <w:t>4+ anos eCommerce/FMCG -&gt; Yes</w:t>
      </w:r>
    </w:p>
    <w:p>
      <w:r>
        <w:rPr>
          <w:b/>
        </w:rPr>
        <w:t>Cuando este todo -&gt; Apply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