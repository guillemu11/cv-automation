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&amp; Marketing Manager · Integrated Campaigns End-to-End · Quick-Commerce &amp; Delivery · UAE / MENA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and marketing manager who owns integrated campaigns end-to-end — from insight-led brief to on-time, on-budget delivery — across paid, social, influencer, CRM/EDM and in-store, and across 50+ GCC/MENA markets including the UAE and Kuwait. Currently lead Brand &amp; Marketing at DoFreeze in Dubai: campaign and project management, creative briefing and agency/creator direction, A&amp;P budget ownership and KPI reporting. Deep hands-on with UAE quick-commerce and delivery — Deliveroo, talabat, Noon and Careem — so I know the platform, the shopper and the local cultural calendar (Ramadan, Eid, National Days) from the inside. Data-driven, AI-native, and already in Dubai on a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integrated brand campaigns end-to-end across the UAE and 50+ GCC/MENA markets — from insight-led brief through creative, activation and delivery — as project lead setting timelines, aligning contributors and driving accountability so work lands on time, on budget and on brand across every channel (paid, social, influencer, CRM/EDM, in-store)</w:t>
        <w:br/>
        <w:t>• Write clear creative briefs and run the feedback-and-approval process with creative teams, agencies and 25–50 influencers per campaign — championing the work while holding it to brand guidelines and the highest creative standard</w:t>
        <w:br/>
        <w:t>• Own campaign A&amp;P budgets and delivery timelines, flag risks early, and track KPIs into post-campaign reporting (ROI, ROAS, sell-out) that sharpens the next brief — with an AI (Claude/GPT) system automating that reporting and cutting manual workload ~40%</w:t>
        <w:br/>
        <w:t>• Run the UAE quick-commerce and delivery shelf across Deliveroo, talabat, Noon and Careem — assortment, content and promotional mechanics — timing activations to local cultural moments (Ramadan, Eid, National Days)</w:t>
        <w:br/>
        <w:t>• Act as the connective tissue across commercial, brand, trade, creative and central/local teams, keeping every contributor clear on priorities and timelines to move campaigns forward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integrated brand campaigns — Beauty Club and Hot on Social — from concept to activation, working cross-functionally with social, content and commercial teams to build brand love and loyalty on platform</w:t>
        <w:br/>
        <w:t>• Grew 42 key accounts +30% GMV QoQ through campaign-led promotions, assortment and pricing — reporting the Flash Sales channel directly to the CEO</w:t>
        <w:br/>
        <w:t>• Pulled and interpreted campaign performance data (conversion, traffic, retention, ROI) to shape creative and commercial decisions and improve forecasting</w:t>
        <w:br/>
        <w:t>• Coordinated multiple workstreams at once — 30+ store onboardings in two months as PIC Fragrances — without dropping the ball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Delivered bespoke marketing activations for strategic partners on a quick-commerce delivery platform — the same brand-meets-delivery world Deliveroo operates in — driving order volume and GMV through data-led planning</w:t>
        <w:br/>
        <w:t>• Led cross-functional teams across marketing, logistics and CX to deliver seamless campaigns end-to-end</w:t>
        <w:br/>
        <w:t>• Helped build Glovo's Retail vertical from the ground up — a fast-paced, matrixed environment that rewarded ownership and pace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Brand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performance reports and promotional-effectiveness analysis for the chocolate category — early grounding in the measure-and-learn mindset this role needs</w:t>
        <w:br/>
        <w:t>• Contributed to brand NPD launches (Milka Spread, Mini Suchard) from concept to shelf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integrated brand campaigns end-to-end, campaign &amp; project management, creative briefing &amp; agency direction, brand strategy &amp; building, go-to-market, NPD end-to-end, influencer &amp; UGC, cultural-moment activations (Ramadan / Eid / National Days), shopper &amp; trade marketing, omnichannel (ATL, OOH, digital, social, in-app)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 &amp; delivery (Deliveroo, talabat, Noon, Careem), Meta Ads (Facebook &amp; Instagram), Google Ads, CRM &amp; EDM, social &amp; content, Shopify e-store, marketing automation, generative-AI content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cross-functional &amp; senior-stakeholder management, key account management, negotiation, pricing strategy, category management, modern trade &amp; distributor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KPI tracking &amp; post-campaign reporting, ROI / ROAS, A&amp;P budget &amp; timeline management, performance &amp; sell-out analysis, AI-assisted analysis &amp; forecasting, Looker, Power BI, Nielsen, Kantar, Salesforce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Generative AI (Claude / ChatGPT), Shopify, Salesforce, Power BI, Tableau, Looker, Canva,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