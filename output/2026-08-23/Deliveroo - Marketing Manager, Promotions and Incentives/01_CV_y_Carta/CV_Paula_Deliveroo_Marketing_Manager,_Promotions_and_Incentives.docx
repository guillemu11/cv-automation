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Promotions, Value &amp; Pricing · Commercial Marketing · Test-and-Learn &amp; ROI · Quick-Commerce · UAE / GCC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 marketer with 4+ years running promotions, pricing and value campaigns on quick-commerce, e-commerce and FMCG platforms across the GCC and Europe. At Alibaba's Miravia I owned the Flash Sales channel — the platform's core value/promotions engine — reporting to the CEO and growing 42 accounts +30% GMV QoQ through segment-led promotions and pricing. Today at DoFreeze I plan the promotional calendar across the UAE and 50+ markets on Deliveroo, talabat, Noon and Careem, owning A&amp;P budgets and tracking ROI and margin, with an AI-built reporting system. I live in the data — test-and-learn, Looker/Sheets, conversion and margin analysis — and turn it into clear recommendations for leadership. Already in Dubai on a UAE residence visa; bilingual Spanish/English.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Plan and run the promotional calendar across the UAE and 50+ GCC/MENA markets — translating quarterly commercial priorities into targeted promotions and in-app/quick-commerce activations on Deliveroo, talabat, Noon and Careem</w:t>
        <w:br/>
        <w:t>• Own promotional mechanics and pricing across channels, building offers by channel/customer segment and timing them to cultural moments (Ramadan, Eid, National Days) to hit both volume and margin targets</w:t>
        <w:br/>
        <w:t>• Own the A&amp;P budget and track campaign-level ROI, ROAS and margin impact — flagging early when a promotion runs off plan — with an AI (Claude/GPT) system that automates reporting and cuts manual work ~40%</w:t>
        <w:br/>
        <w:t>• Run test-and-learn on offers and creative (A/B testing on Meta and Google Ads) to find what genuinely drives conversion, feeding results back into the next promotional cycle</w:t>
        <w:br/>
        <w:t>• Translate complex performance data into clear recommendations for leadership on where to scale, hold or cut promotional spend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Alibaba Group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Owned the Flash Sales channel for Beauty, Fashion &amp; Home — Miravia's core value and promotions engine — reporting performance directly to the CEO and executing promotional plans against P&amp;L targets</w:t>
        <w:br/>
        <w:t>• Grew 42 key accounts +30% GMV QoQ through pricing strategy, assortment and targeted, segment-led promotions</w:t>
        <w:br/>
        <w:t>• Made structured pricing and promo decisions that protected margin while driving volume — nominating the SKUs and offers with the strongest return</w:t>
        <w:br/>
        <w:t>• Analysed conversion, traffic, retention and ROI continuously to sharpen promotional effectiveness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&amp; food-delivery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bespoke, data-led promotional activations for strategic partners on a quick-commerce platform, lifting order volume and GMV</w:t>
        <w:br/>
        <w:t>• Worked cross-functionally with marketing, operations and CX to launch and measure campaigns end-to-end</w:t>
        <w:br/>
        <w:t>• Negotiated commercial deals balancing partner growth with platform profitability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Commercial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Evaluated promotional effectiveness and built sell-in/sell-out performance reports for the chocolate category — early grounding in the test-measure-learn discipline this role runs on</w:t>
        <w:br/>
        <w:t>• Contributed to NPD launches (Milka Spread, Mini Suchard), turning category data into commercial action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promotional strategy &amp; calendar, value &amp; pricing promotions, in-app &amp; lifecycle campaigns, customer segmentation, go-to-market, campaign management, cultural-moment activations (Ramadan / Eid)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&amp; delivery (Deliveroo, talabat, Noon, Careem), in-app promotions, Meta &amp; Google Ads, CRM / lifecycle &amp; EDM, A/B testing, Shopify, marketing automation, generative-AI reporting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commercial strategy, pricing strategy, margin &amp; P&amp;L management, promotional ROI, key account management, cross-functional &amp; senior-stakeholder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test-and-learn / A/B testing, promotional ROI &amp; margin analysis, Looker, Power BI, Tableau, Excel / Google Sheets, sell-in/sell-out, conversion &amp; retention analysis, forecasting, AI-assisted analysis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Looker, Power BI, Tableau, Excel / Google Sheets, Meta Ads Manager, Google Ads, Generative AI (Claude / ChatGPT), Salesforce, SAP,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