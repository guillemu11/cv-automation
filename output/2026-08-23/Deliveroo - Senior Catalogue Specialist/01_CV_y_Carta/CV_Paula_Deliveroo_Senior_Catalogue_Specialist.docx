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E-Commerce &amp; Catalogue Specialist · Product Content &amp; SKU Management · Quick-Commerce Merchandising · AI-Enriched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E-commerce and content-operations specialist who builds and maintains conversion-ready product catalogues across marketplaces and quick-commerce platforms. At DoFreeze I own a Shopify store end-to-end — catalogue, categories, images, descriptions and collections — and manage brand listings (SKUs) on Deliveroo, Noon, talabat and Careem, enriching product pages with generative-AI tools. At Alibaba's Miravia I optimised assortment across 42 accounts and onboarded 30+ stores. I work fast and accurately in Excel/Google Sheets across large data sets, with sharp attention to detail and a structured, process-driven approach to content clean-up, standardisation and large-scale partner onboarding. Fluent English, native Spanish; already in Dubai on a UAE residence visa.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Own a Shopify e-commerce catalogue end-to-end — creating and maintaining product listings, categories, tags, images and descriptions to brand standards, optimised for discoverability and conversion</w:t>
        <w:br/>
        <w:t>• Create, update and manage brand SKUs across UAE quick-commerce and grocery/retail platforms — Deliveroo, Noon, talabat, Careem — keeping catalogues complete, accurate and conversion-ready</w:t>
        <w:br/>
        <w:t>• Enrich product pages with high-quality images and compelling descriptions, leveraging generative-AI tools (Claude/GPT) and creative inputs to scale content quality</w:t>
        <w:br/>
        <w:t>• Run content clean-up and standardisation across large catalogues — normalising item names, categories and tags for a consistent customer experience</w:t>
        <w:br/>
        <w:t>• Collaborate with commercial, content and design teams to launch fully merchandised catalogues for key campaigns and promotions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/ AliExpress (Alibaba Group) · Top 5 global e-commerce marketplace | Alibaba Group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Optimised assortment and product content across a 42-account portfolio, standardising listings to improve discoverability and conversion</w:t>
        <w:br/>
        <w:t>• Onboarded 30+ new stores in two months — large-scale partner and catalogue onboarding under tight timelines</w:t>
        <w:br/>
        <w:t>• Managed SKUs, pricing and performance daily in large data sets (Excel / Google Sheets and BI tools) with a high accuracy bar</w:t>
        <w:br/>
        <w:t>• Curated category and campaign pages, coordinating content and merchandising for promotional moments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&amp; food-delivery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Set up and merchandised partner catalogues/menus while helping build Glovo's retail vertical — onboarding new partners and their product ranges onto the platform</w:t>
        <w:br/>
        <w:t>• Coordinated cross-functionally with content, marketing and operations to launch listings accurately and on time</w:t>
        <w:br/>
        <w:t>• Maintained catalogue accuracy across a portfolio of high-volume partners in a fast-moving environment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&amp; Commercial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Built structured data reports and sell-in/sell-out analysis for the chocolate category — a detail-oriented, process-driven grounding in managing large data sets</w:t>
        <w:br/>
        <w:t>• Contributed to NPD launches (Milka Spread, Mini Suchard), maintaining product and category data end-to-end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product merchandising, catalogue curation, content standardisation, campaign &amp; promotion merchandising, brand-standard compliance, AI-enriched content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catalogue &amp; SKU management, product listings, quick-commerce &amp; grocery catalogues (Deliveroo, Noon, talabat, Careem), Shopify catalogue &amp; collections, marketplace content (Miravia / AliExpress), image &amp; description enrichment, generative-AI content tools, discoverability &amp; tagging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large-scale partner onboarding, assortment &amp; range management, category management, cross-functional coordination (Category, Account Management, Design)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large data-set management (Excel / Google Sheets), data accuracy &amp; QA, SKU &amp; performance tracking, BI tools (Looker, Power BI, Tableau), sell-in/sell-out, structured process &amp; attention to detail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Excel / Google Sheets (Expert), Shopify, Generative AI (Claude / ChatGPT), Looker, Power BI, Tableau, Salesforce, SAP, Canva, Microsoft Office (Expert)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