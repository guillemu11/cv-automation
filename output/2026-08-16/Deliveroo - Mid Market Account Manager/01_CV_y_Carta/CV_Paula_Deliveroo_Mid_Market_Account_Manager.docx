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Account &amp; Key Account Management · Quick-Commerce &amp; Food Delivery · Data-Driven Partner Growth · Dubai / UAE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 and account management professional with 4+ years growing high-value partner portfolios on quick-commerce and food-delivery platforms in the GCC and Europe. I started as an Account Manager at Glovo, managing strategic restaurant chains (KFC, Taco Bell, La Tagliatella, Sushi Shop) on a food-delivery marketplace, then ran a 42-account portfolio at Alibaba's Miravia to +30% GMV QoQ. Today at DoFreeze I integrate brands into Deliveroo, Noon, talabat and Careem and partner daily with Marketing and Operations. I am very data-conversant — I turn sell-in/sell-out, ROI and conversion data into growth stories partners act on — organised, relationship-driven, and energised by fast-moving environments. Already in Dubai on a UAE residence visa; bilingual Spanish/English.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 brand growth on the UAE's food-delivery and quick-commerce platforms — Deliveroo, Noon, talabat and Careem — owning listings, promotional mechanics and retail execution to drive orders, conversion and sell-out</w:t>
        <w:br/>
        <w:t>• Act as the commercial bridge to platform and modern-trade partners, negotiating promotions and joint activations that grow volume and profitability for both sides</w:t>
        <w:br/>
        <w:t>• Work cross-functionally with Marketing and Operations to launch new projects end-to-end — campaigns, activations and go-to-market across 50+ GCC/MENA and international markets</w:t>
        <w:br/>
        <w:t>• Own the A&amp;P budget and track partner and channel performance (ROI, ROAS, conversion, sell-out) against targets, using an AI (Claude/GPT) reporting system that cuts manual reporting ~40% and speeds decisions</w:t>
        <w:br/>
        <w:t>• Manage distributor and key-account relationships across channels, building the trust and cadence that keep partners engaged in a constantly evolving market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a portfolio of 42 key accounts, achieving +30% GMV growth QoQ through data-led pricing, assortment and promotional strategy — consulting partners on how to grow, not just servicing them</w:t>
        <w:br/>
        <w:t>• Owned the Flash Sales channel and reported performance directly to the CEO, translating traffic, conversion, retention and ROI data into clear growth stories and commercial plans</w:t>
        <w:br/>
        <w:t>• Onboarded 30+ new partner accounts in two months as category lead, using data and trend insight to prioritise the highest-potential relationships</w:t>
        <w:br/>
        <w:t>• Analysed account and channel performance continuously to sharpen forecasting accuracy and defend profitability across the portfolio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&amp; food-delivery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a portfolio of strategic restaurant key accounts on a food-delivery platform — KFC, Taco Bell, La Tagliatella, Sushi Shop — the exact restaurant-partner remit this role covers</w:t>
        <w:br/>
        <w:t>• Acted as a data-driven consultant to partners, using order, performance and marketing data to build bespoke activations and growth plans that lifted order volume, GMV and profitability</w:t>
        <w:br/>
        <w:t>• Negotiated and closed high-impact commercial deals, maximising profitability for both Glovo and its restaurant partners</w:t>
        <w:br/>
        <w:t>• Worked cross-functionally with marketing, logistics/operations and customer support to deliver seamless campaigns, while helping build out Glovo's new Retail vertical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Commercial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sell-in/sell-out analysis and promotional-effectiveness reports for the chocolate category — the foundation of using data to tell a commercial story</w:t>
        <w:br/>
        <w:t>• Identified growth opportunities and contributed to NPD launches (Milka Spread, Mini Suchard), turning category data into action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partner &amp; campaign activation, promotions &amp; joint marketing, go-to-market, trade &amp; shopper marketing, brand growth, influencer &amp; creator marketing, sampling &amp; seeding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&amp; food delivery (Deliveroo, Glovo, Noon, talabat, Careem), marketplaces (Miravia, AliExpress), listings &amp; promotional mechanics, retail execution, Meta &amp; Google Ads, CRM &amp; retention, Shopify e-store, marketing automation, generative-AI reporting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account management, key account management, portfolio management, restaurant &amp; retail partner management, relationship building, negotiation, commercial deal-making, upsell &amp; retention, distributor management, cross-functional stakeholder management (Marketing, Operations)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data storytelling, P&amp;L &amp; profitability, KPI tracking &amp; reporting, sell-in/sell-out, ROI, ROAS, GMV, conversion &amp; retention analysis, forecasting, AI-assisted analysis, Power BI, Tableau, Looker, Salesforce,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Salesforce, Power BI, Tableau, Looker, Generative AI (Claude / ChatGPT), Meta Ads Manager, Google Ads, Shopify, SAP,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