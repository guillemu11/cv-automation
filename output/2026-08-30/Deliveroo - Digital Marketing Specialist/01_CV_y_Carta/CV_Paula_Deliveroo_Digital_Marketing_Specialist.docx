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Digital &amp; Performance Marketing · Full-Funnel Paid Media (Meta · Google · TikTok) · Campaign Analytics &amp; Reporting · Dubai / UAE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https://www.linkedin.com/in/paula-de-francisco-perez-92a13119a/ | Portfolio: paula-de-francisco.vercel.app | Nationality: Spanish | UAE Residence Visa</w:t>
            </w:r>
          </w:p>
        </w:tc>
        <w:tc>
          <w:tcPr>
            <w:tcW w:type="dxa" w:w="1701"/>
          </w:tcPr>
          <w:p>
            <w:pPr>
              <w:spacing w:before="0" w:after="20" w:line="220" w:lineRule="exact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Digital and performance marketer with 4+ years running data-driven, full-funnel campaigns across FMCG, Beauty, Fashion and e-commerce in the GCC and Europe. At DoFreeze (Dubai) I plan, schedule and optimise paid media on Meta (Facebook &amp; Instagram) and Google Ads — audience building, creative A/B testing, paid social and EDM — managing budgets against ROI and ROAS and turning post-campaign data into decisions, supported by an AI-powered (Claude/GPT) reporting and planning system I built. I have analysed conversion, traffic and retention at Alibaba's Miravia, run always-on creator campaigns across Instagram and TikTok, and hold Google Digital Marketing and Google E-Commerce certificates. Consumer-centric, test-and-learn and detail-obsessed across copy and creative; already based in Dubai on a UAE residence visa; bilingual Spanish/English.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Homegrown UAE F&amp;B / FMCG group | Brands: Befit, Eurocake, Flair | sold across 50+ countries · Dubai, UAE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Plan, schedule and optimise full-funnel paid-media campaigns on Meta (Facebook &amp; Instagram) and Google Ads — audience building, creative A/B testing, paid social and EDM — managing budgets against ROI and ROAS and running post-campaign analysis to compound performance</w:t>
        <w:br/>
        <w:t>• Built an AI-powered (Claude / generative AI) reporting and campaign-planning system that automates KPI dashboards and post-campaign insight decks, cutting manual reporting ~40% and speeding stakeholder decisions</w:t>
        <w:br/>
        <w:t>• Run always-on creator and social campaigns across Instagram and TikTok — sourcing, briefing and managing 25–50 creators per campaign — driving UGC, awareness and measurable sell-out</w:t>
        <w:br/>
        <w:t>• Keep brand and messaging consistent across every digital touchpoint — owning the Shopify e-store and UAE quick-commerce presence (Deliveroo, Noon, talabat, Careem) end-to-end and lifting conversion (CRO)</w:t>
        <w:br/>
        <w:t>• Partner daily with brand, design and platform stakeholders across 50+ markets, tracking emerging platforms, formats and trends to keep campaigns creative-first and performance-efficient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100K+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Continuously analysed ROI, ROAS, conversion, traffic and retention across channels to optimise campaign performance and forecasting accuracy — the core of data-driven media decisions</w:t>
        <w:br/>
        <w:t>• Created and led the 'Hot on Social' and Beauty Club programmes, boosting brand visibility, engagement and loyalty across social</w:t>
        <w:br/>
        <w:t>• Ran pricing and promotional mechanics across a 42-account portfolio to +30% GMV growth QoQ, translating performance data into growth stories stakeholders acted on</w:t>
        <w:br/>
        <w:t>• Reported the Flash Sales channel directly to the CEO, turning traffic, conversion and retention data into clear commercial recommendations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Quick-commerce &amp; food-delivery leader | €500M+ revenue | 10K+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Built bespoke, data-led marketing activations and campaigns for strategic accounts on a food-delivery platform, lifting order volume and GMV through targeted promotions</w:t>
        <w:br/>
        <w:t>• Worked cross-functionally with marketing, operations and customer support to deliver seamless multi-channel campaigns on time</w:t>
        <w:br/>
        <w:t>• Helped build out Glovo's new Retail vertical, onboarding fashion and lifestyle brands and expanding the marketplace beyond food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Commercial Planning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Built promotional-effectiveness and performance reports for the chocolate category — the foundation of post-campaign analysis and using data to tell a story</w:t>
        <w:br/>
        <w:t>• Identified growth opportunities and contributed to NPD launches (Milka Spread, Mini Suchard), turning category and campaign data into action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full-funnel campaign planning, paid social &amp; search, creator/influencer marketing, social content &amp; UGC, art direction &amp; copywriting (Adobe, Canva), brand consistency across channels, go-to-market, generative-AI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(Facebook &amp; Instagram), Google Ads, TikTok, Instagram, Pinterest, EDM/CRM, Shopify e-store, conversion rate optimisation (CRO), quick-commerce (Deliveroo, Noon, talabat, Careem),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media planning &amp; buying, campaign management &amp; scheduling, promotional mechanics, stakeholder &amp; cross-functional collaboration (brand, design, platform teams), key account management, negotiation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performance reporting, ROI, ROAS, KPI dashboards, post-campaign analysis, conversion &amp; retention analysis, A/B testing, forecasting, AI-assisted analysis, Power BI, Tableau, Looker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Meta Business Suite, Google Ads, Generative AI (Claude / ChatGPT), Shopify, Power BI, Tableau, Looker, Adobe Creative Suite (Photoshop, Illustrator), Canva, Microsoft Office (Expert)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