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2C3E50"/>
          <w:sz w:val="36"/>
        </w:rPr>
        <w:t>Outreach Pack — MOOEi</w:t>
      </w:r>
    </w:p>
    <w:p>
      <w:r>
        <w:rPr>
          <w:rFonts w:ascii="Segoe UI" w:hAnsi="Segoe UI"/>
          <w:i/>
          <w:color w:val="888888"/>
          <w:sz w:val="19"/>
        </w:rPr>
        <w:t>Marketing Manager - AI &amp; Digital Growth  ·  Prepared for Paula De Francisco Pérez  ·  22 June 2026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1 · Email — subject</w:t>
      </w:r>
    </w:p>
    <w:p>
      <w:pPr>
        <w:spacing w:after="80"/>
      </w:pPr>
      <w:r>
        <w:rPr>
          <w:rFonts w:ascii="Segoe UI" w:hAnsi="Segoe UI"/>
          <w:i w:val="0"/>
          <w:color w:val="1A6B3C"/>
          <w:sz w:val="21"/>
        </w:rPr>
        <w:t>Marketing Manager (AI &amp; Digital Growth) — AI-first marketer, Dubai-based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2 · Email — body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Hi,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I'm applying for your Marketing Manager – AI &amp; Digital Growth role. Over the past year at DoFreeze I built a generative-AI marketing system (Claude/GPT) that automates our content, campaign planning and reporting and cut manual workload ~40% — the exact AI-driven approach your brief describes.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Alongside that I run Meta &amp; Google Ads, SEO, email, social and influencer campaigns, and I owned a Shopify store end-to-end (CRO, AOV). Track record: +30% GMV QoQ across 42 accounts and 6 NPD launches across 50+ markets. I'm Dubai-based with a residence visa.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Could we find 15 minutes this week? I'd happily walk you through the AI automation live.</w:t>
      </w:r>
    </w:p>
    <w:p>
      <w:pPr>
        <w:spacing w:after="80"/>
      </w:pPr>
      <w:r>
        <w:rPr>
          <w:rFonts w:ascii="Segoe UI" w:hAnsi="Segoe UI"/>
          <w:i w:val="0"/>
          <w:color w:val="555555"/>
          <w:sz w:val="19"/>
        </w:rPr>
        <w:br/>
        <w:t>Warm regards,</w:t>
        <w:br/>
        <w:t>Paula De Francisco Pérez</w:t>
        <w:br/>
        <w:t>+971 50 386 3656  ·  paulich98@hotmail.com</w:t>
        <w:br/>
        <w:t>https://linkedin.com/in/paula-de-francisco-perez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3 · LinkedIn — connection note (&lt;300 chars)</w:t>
      </w:r>
    </w:p>
    <w:p>
      <w:pPr>
        <w:spacing w:after="80"/>
      </w:pPr>
      <w:r>
        <w:rPr>
          <w:rFonts w:ascii="Segoe UI" w:hAnsi="Segoe UI"/>
          <w:i/>
          <w:color w:val="1A1A1A"/>
          <w:sz w:val="21"/>
        </w:rPr>
        <w:t>Hi — I'm applying for your Marketing Manager (AI &amp; Digital Growth) role. I build generative-AI marketing automation (Claude/GPT) and run Meta/Google Ads + Shopify growth, with +30% GMV QoQ behind me. Would love to connect.</w:t>
      </w:r>
    </w:p>
    <w:p>
      <w:pPr>
        <w:spacing w:after="80"/>
      </w:pPr>
      <w:r>
        <w:rPr>
          <w:rFonts w:ascii="Segoe UI" w:hAnsi="Segoe UI"/>
          <w:i w:val="0"/>
          <w:color w:val="888888"/>
          <w:sz w:val="17"/>
        </w:rPr>
        <w:t>[222 characters]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4 · LinkedIn — InMail / longer message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Hi — I saw OVO Signature is hiring a Marketing Manager for AI &amp; Digital Growth, and it maps perfectly to what I do. At DoFreeze I built an AI marketing automation system (Claude/GPT) for content, campaigns and analytics, on top of hands-on Meta/Google Ads, SEO and Shopify CRO. I've delivered +30% GMV QoQ and 6 NPD launches across 50+ markets, and I'm already in Dubai. Could we set up a short call?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