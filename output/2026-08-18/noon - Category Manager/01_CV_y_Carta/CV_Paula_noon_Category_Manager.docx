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Category &amp; Commercial Manager · E-Commerce &amp; Q-Commerce · P&amp;L · Assortment, Pricing &amp; Seller Partnerships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Category and commercial manager with ~5 years across e-commerce and q-commerce marketplaces (Alibaba's Miravia, Glovo) and FMCG (Mondelez). I own the commercial levers of a category — assortment, pricing, promotions and seller partnerships — growing 42 accounts +30% GMV QoQ against P&amp;L targets and onboarding 30+ sellers in two months. Direct Home-category experience running Miravia's Beauty, Fashion &amp; Home Flash Sales channel, on top of category-planning foundations at Mondelez (AOP, sell-in/sell-out, NPD). Comfortable across marketplace (3P) and retail (1P) models, rigorous with large data sets in Excel, and fluent in noon and the UAE's quick-commerce platforms from my current Dubai role. Already based in Dubai on a residence visa.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Own the digital shelf and category execution across noon, Careem, Talabat and Deliveroo — assortment, listings, catalogue and content quality, PDPs, pricing and promotional mechanics — driving on-platform visibility, net sales and sell-out</w:t>
        <w:br/>
        <w:t>• Manage seller/distributor and brand-partner relationships end-to-end — sourcing, onboarding and commercial negotiation — running business reviews that turn sales, traffic and conversion data into assortment, pricing and promotion decisions</w:t>
        <w:br/>
        <w:t>• Operate across 1P retail (own-brand distribution) and 3P marketplace models, coordinating product, marketing and operations cross-functionally to hit on-time launches</w:t>
        <w:br/>
        <w:t>• Lead NPD and go-to-market end-to-end for 6 launches (brief, packaging, pricing, launch readiness) across GCC, MENA, Asia, Europe, USA and Africa</w:t>
        <w:br/>
        <w:t>• Own the Shopify store end-to-end (assortment, PDPs, merchandising, promotions, checkout), lifting conversion rate (CRO) and average order value through data-led merchandising</w:t>
        <w:br/>
        <w:t>• Built an AI-powered automation system (Claude / generative AI) for planning, content and KPI reporting — cutting manual workload ~40% across 50+ markets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/ AliExpress (Alibaba Group) · Top 5 global e-commerce marketplace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Owned the commercial levers for 42 accounts — assortment optimisation, pricing strategy and targeted promotions — achieving +30% GMV growth QoQ against P&amp;L-aligned commercial targets</w:t>
        <w:br/>
        <w:t>• Ran the Beauty, Fashion &amp; Home Flash Sales channel, reporting directly to the CEO and executing category plans aligned to P&amp;L — direct hands-on Home-category commercial experience</w:t>
        <w:br/>
        <w:t>• Led category expansion as PIC Fragrances — sourcing, onboarding and negotiating 30+ new sellers in two months, including official distributors of leading Arabian &amp; oud houses (Arabian Oud, Lattafa, Swiss Arabian, Ajmal)</w:t>
        <w:br/>
        <w:t>• Produced decision-ready analysis from large data sets — ROI, ROAS, conversion, traffic and retention — to steer assortment, pricing and forecasting</w:t>
        <w:br/>
        <w:t>• Created and led the Beauty Club and Hot on Social projects, driving site merchandising, brand visibility and on-platform customer engagement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Part of the team that built Glovo's Retail vertical — sourcing and onboarding fashion and lifestyle sellers and expanding the marketplace beyond food into non-food categories</w:t>
        <w:br/>
        <w:t>• Managed strategic key accounts (KFC, Taco Bell, La Tagliatella, Sushi Shop), driving GMV growth through data-led assortment and promotional planning</w:t>
        <w:br/>
        <w:t>• Led cross-functional teams across marketing, logistics and customer support to resolve operational issues and deliver campaigns on time</w:t>
        <w:br/>
        <w:t>• Negotiated and closed high-impact commercial deals maximising profitability for both Glovo and partners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Built the category-planning foundation: sell-in/sell-out analysis, promotional effectiveness and AOP-style performance reporting for the chocolate category</w:t>
        <w:br/>
        <w:t>• Identified assortment and growth opportunities and contributed to NPD launches including Milka Spread and Mini Suchard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category strategy &amp; roadmap, assortment &amp; range planning, promotional planning, monetisation, shopper marketing, trade marketing, go-to-market, NPD end-to-end, A&amp;P budget management, generative AI campaigns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marketplace management (3P &amp; 1P), digital shelf &amp; site merchandising, Noon, Talabat, Careem, Deliveroo, PDP &amp; catalogue/content quality, quick-commerce, conversion rate optimisation (CRO), Shopify, Meta Ads, Google Ads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category management, P&amp;L ownership, seller/vendor sourcing &amp; onboarding, commercial negotiation, pricing &amp; price leadership, assortment planning, inventory planning, AOP &amp; business planning, business reviews, distributor &amp; key account management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P&amp;L management, category &amp; KPI scorecards, large-dataset analysis (Advanced Excel), sell-in/sell-out, ROI, ROAS, conversion &amp; traffic analysis, forecasting, AI-assisted analysis, Power BI, Looker, Nielsen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Advanced Excel, Power BI, Looker, Nielsen, Kantar, Salesforce, SAP, Shopify, Meta Ads Manager, Google Ads, Generative AI (Claude, ChatGPT), Canva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