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Marketplace &amp; Key Account Manager · E-Commerce Trading · GCC Marketplaces · Fashion Retail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Commercially driven Key Account &amp; Marketplace Manager with 4+ years across e-commerce trading, FMCG, Beauty and Fashion. Delivered +30% GMV growth QoQ managing 42 key accounts on Alibaba's Miravia marketplace, and today integrates brands end-to-end across the UAE's leading quick-commerce marketplaces — Noon, Talabat, Careem and Deliveroo. Owns commercial P&amp;L, assortment, pricing and promotional calendars; Inditex-trained (Massimo Dutti) with a data-led approach to marketplace growth in the GCC.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Integrated the brand portfolio end-to-end into the UAE's key quick-commerce marketplaces — Noon, Talabat, Careem and Deliveroo — owning onboarding, product listings, assortment and promotional mechanics across modern trade channels</w:t>
        <w:br/>
        <w:t>• Own the Shopify e-commerce store end-to-end (catalogue, assortment, UX, collections, pricing, checkout), lifting conversion rate (CRO) and average order value (AOV) through data-led merchandising</w:t>
        <w:br/>
        <w:t>• Build trade and shopper marketing plans and promotional calendars by channel, aligning pricing, discount mechanics and key-account strategy across 50+ markets</w:t>
        <w:br/>
        <w:t>• Plan and optimise paid media (Meta &amp; Google Ads), analysing ROI and ROAS by campaign to drive sell-out and continuous performance improvement</w:t>
        <w:br/>
        <w:t>• Built an AI-powered automation stack (Claude / generative AI) for campaign planning, reporting and market research — cutting manual workload ~40% and accelerating go-to-market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Top-5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across beauty, fragrances and fashion on Alibaba's marketplace, delivering +30% GMV growth QoQ through pricing strategy, assortment optimisation and targeted promotions</w:t>
        <w:br/>
        <w:t>• Owned the Flash Sales channel P&amp;L for Beauty, Fashion &amp; Home, reporting directly to the CEO and executing commercial plans aligned to margin and contribution targets</w:t>
        <w:br/>
        <w:t>• Led category expansion as PIC Fragrances, onboarding 30+ new stores in two months via strategic promotions and trend-led assortment</w:t>
        <w:br/>
        <w:t>• Curated and optimised marketplace assortment and listings, continuously analysing sell-through, conversion, traffic and retention to improve trading performance and forecast accuracy</w:t>
        <w:br/>
        <w:t>• Created the Beauty Club and Hot on Social projects, boosting visibility, loyalty and positioning Miravia as a beauty and lifestyle destination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marketplace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Part of the team that built out Glovo's Retail vertical — onboarding fashion and lifestyle brands onto the marketplace and expanding beyond food into apparel, beauty and non-food</w:t>
        <w:br/>
        <w:t>• Managed strategic key accounts, driving GMV growth through data-led planning, assortment and bespoke marketing activations</w:t>
        <w:br/>
        <w:t>• Negotiated and closed high-impact commercial deals, maximising profitability for both Glovo and partners</w:t>
        <w:br/>
        <w:t>• Led cross-functional teams across marketing, logistics and customer support to deliver seamless campaigns and lift order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Sales Associate – Las Rozas Village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Jun 2018 – Jun 2019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Massimo Dutti (Inditex) · Inditex Group premium fashion brand | Fashion-retail foundation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Inditex-trained in fashion retail — first-hand exposure to visual merchandising standards, product flow and store cadence at a flagship factory outlet</w:t>
        <w:br/>
        <w:t>• Customer-facing styling, sales and shop-floor management, building the premium fashion-retail foundation that informs current brand and key-account work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trade marketing, shopper marketing, promotional calendar, assortment planning, go-to-market, A&amp;P budget management, brand strategy, omnichannel campaigns, influencer marketing,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marketplace management, Noon, Talabat, Careem, Deliveroo, quick-commerce, e-store management, conversion rate optimisation (CRO), Shopify, UX optimisation, Meta Ads, Google Ads, EDM,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marketplace trading, commercial negotiation, pricing strategy, assortment planning, category management, distributor management, modern trade,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GMV, AOV, sell-in/sell-out, sell-through, ROI, ROAS, KPI tracking, retail execution, Power BI, Tableau, Looker, Nielsen, Salesforce, SAP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Shopify, Meta Ads Manager, Google Ads, Salesforce, SAP, Power BI, Tableau, Looker, Nielsen, Kantar, Canva, Generative AI (Claude, ChatGPT),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