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Puig — Outreach Pack</w:t>
      </w:r>
    </w:p>
    <w:p>
      <w:r>
        <w:rPr>
          <w:i/>
          <w:color w:val="555555"/>
          <w:sz w:val="20"/>
        </w:rPr>
        <w:t>Outreach copy for an application to Retail Manager - Byredo at Puig.</w:t>
      </w:r>
    </w:p>
    <w:p>
      <w:pPr>
        <w:pStyle w:val="Heading2"/>
      </w:pPr>
      <w:r>
        <w:t>Email</w:t>
      </w:r>
    </w:p>
    <w:p>
      <w:r>
        <w:rPr>
          <w:b/>
        </w:rPr>
        <w:t xml:space="preserve">Subject:  </w:t>
      </w:r>
      <w:r>
        <w:t>Byredo Retail Manager — fragrance + clienteling</w:t>
      </w:r>
    </w:p>
    <w:p>
      <w:r>
        <w:t>Hello,</w:t>
      </w:r>
    </w:p>
    <w:p>
      <w:r>
        <w:t>I'm applying for the Retail Manager – Byredo role. Byredo is one of the fragrance houses I most admire, and fragrance is my specialism: I led the category as PIC Fragrances at Alibaba's Miravia, onboarding 30+ doors in two months and growing 42 beauty &amp; fragrance accounts +30% GMV QoQ to P&amp;L targets.</w:t>
      </w:r>
    </w:p>
    <w:p>
      <w:r>
        <w:t>I also built the Beauty Club — a segmented clienteling/CRM programme to grow loyalty and lifetime value — and I'm Inditex-trained at Massimo Dutti, so luxury service and visual merchandising are in my DNA. I'm candid that my background is commercial and brand rather than multi-site store management, but I bring the commercial, fragrance and clienteling depth to grow Byredo's doors.</w:t>
      </w:r>
    </w:p>
    <w:p>
      <w:r>
        <w:t>I'm Dubai-based on a residence visa and can start immediately. I'd welcome a short conversation.</w:t>
      </w:r>
    </w:p>
    <w:p>
      <w:r>
        <w:t>Best regards,</w:t>
        <w:br/>
        <w:t>Paula De Francisco</w:t>
      </w:r>
    </w:p>
    <w:p>
      <w:pPr>
        <w:pStyle w:val="Heading2"/>
      </w:pPr>
      <w:r>
        <w:t>LinkedIn connection note (≤300 chars)</w:t>
      </w:r>
    </w:p>
    <w:p>
      <w:r>
        <w:t>Hi — I've applied for your Retail Manager – Byredo role. Fragrance is my specialism (PIC Fragrances at Miravia, +30% GMV QoQ across 42 beauty/fragrance accounts) plus Beauty Club clienteling and Inditex luxury-retail training. Dubai-based. I'd love to connect.</w:t>
      </w:r>
    </w:p>
    <w:p>
      <w:pPr>
        <w:pStyle w:val="Heading2"/>
      </w:pPr>
      <w:r>
        <w:t>LinkedIn InMail</w:t>
      </w:r>
    </w:p>
    <w:p>
      <w:r>
        <w:t>Hi — I've applied for the Retail Manager – Byredo position at Puig. Fragrance is my specialism: I led the category as PIC Fragrances at Alibaba's Miravia (30+ doors onboarded, 42 accounts at +30% GMV QoQ to P&amp;L targets), built the Beauty Club clienteling/CRM programme, and trained in luxury retail at Inditex's Massimo Dutti. I'm Dubai-based on a residence visa and would value a short conversation about growing Byredo's UAE doors.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