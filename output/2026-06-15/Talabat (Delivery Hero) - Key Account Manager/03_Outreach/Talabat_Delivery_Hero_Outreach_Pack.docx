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Talabat (Delivery Hero) — Outreach Pack</w:t>
      </w:r>
    </w:p>
    <w:p>
      <w:r>
        <w:rPr>
          <w:i/>
          <w:color w:val="555555"/>
          <w:sz w:val="20"/>
        </w:rPr>
        <w:t>Outreach copy for an application to the Key Account Manager role at Talabat (Delivery Hero).</w:t>
      </w:r>
    </w:p>
    <w:p>
      <w:pPr>
        <w:pStyle w:val="Heading2"/>
      </w:pPr>
      <w:r>
        <w:t>Email</w:t>
      </w:r>
    </w:p>
    <w:p>
      <w:r>
        <w:rPr>
          <w:b/>
        </w:rPr>
        <w:t xml:space="preserve">Subject:  </w:t>
      </w:r>
      <w:r>
        <w:t>KAM application — I work Talabat from the brand side</w:t>
      </w:r>
    </w:p>
    <w:p>
      <w:r>
        <w:t>Hello,</w:t>
      </w:r>
    </w:p>
    <w:p>
      <w:r>
        <w:t>I'm applying for the Key Account Manager role. I currently integrate FMCG brands directly into Talabat, Noon, Careem and Deliveroo at DoFreeze — so I understand the partnership from the other side of the table.</w:t>
      </w:r>
    </w:p>
    <w:p>
      <w:r>
        <w:t>On the account side, I grew 42 key accounts +30% GMV QoQ at Alibaba's Miravia and managed strategic accounts (KFC, Taco Bell, Sushi Shop) at Glovo, leading cross-functional teams to grow order volume. I lead account reviews from data and dashboards, and I'm comfortable in Salesforce.</w:t>
      </w:r>
    </w:p>
    <w:p>
      <w:r>
        <w:t>I'm Dubai-based on a residence visa and can start immediately. I'd welcome a short conversation about your key restaurant partnerships.</w:t>
      </w:r>
    </w:p>
    <w:p>
      <w:r>
        <w:t>Best regards,</w:t>
        <w:br/>
        <w:t>Paula De Francisco</w:t>
      </w:r>
    </w:p>
    <w:p>
      <w:pPr>
        <w:pStyle w:val="Heading2"/>
      </w:pPr>
      <w:r>
        <w:t>LinkedIn connection note (≤300 chars)</w:t>
      </w:r>
    </w:p>
    <w:p>
      <w:r>
        <w:t>Hi — I've applied for your Key Account Manager role. I integrate brands into Talabat/Noon/Careem/Deliveroo at DoFreeze and grew 42 accounts +30% GMV QoQ at Miravia (plus KAM at Glovo). Dubai-based. I'd love to connect.</w:t>
      </w:r>
    </w:p>
    <w:p>
      <w:pPr>
        <w:pStyle w:val="Heading2"/>
      </w:pPr>
      <w:r>
        <w:t>LinkedIn InMail</w:t>
      </w:r>
    </w:p>
    <w:p>
      <w:r>
        <w:t>Hi — I've applied for the Key Account Manager position at Talabat. I work the platform from the brand side at DoFreeze (integrating brands into Talabat, Noon, Careem, Deliveroo) and grew 42 key accounts +30% GMV QoQ at Alibaba's Miravia, with strategic-account and cross-functional experience from Glovo. I'm Dubai-based on a residence visa and would value a short conversation about your restaurant partnerships.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